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68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68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 w:eastAsia="Arial"/>
          <w:b/>
          <w:color w:val="8E271D"/>
          <w:sz w:val="40"/>
        </w:rPr>
        <w:t>HƯỚNG DẪN SỬ DỤNG APP SAN HÔ ĐỎ</w:t>
      </w:r>
    </w:p>
    <w:p>
      <w:pPr>
        <w:jc w:val="center"/>
      </w:pPr>
      <w:r>
        <w:rPr>
          <w:rFonts w:ascii="Arial" w:hAnsi="Arial" w:eastAsia="Arial"/>
          <w:sz w:val="22"/>
        </w:rPr>
        <w:t>Dành cho quản trị viên, quản lý chi nhánh và nhân sự vận hành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8E271D"/>
        </w:rPr>
        <w:t>1. Tổng Quan</w:t>
      </w:r>
    </w:p>
    <w:p>
      <w:r>
        <w:rPr>
          <w:rFonts w:ascii="Arial" w:hAnsi="Arial" w:eastAsia="Arial"/>
          <w:b w:val="0"/>
          <w:sz w:val="21"/>
        </w:rPr>
        <w:t>App San Hô Đỏ gồm 2 phần chính: landing page dành cho khách hàng trên điện thoại và dashboard admin dành cho đội vận hành nhà hàng.</w:t>
      </w:r>
    </w:p>
    <w:p>
      <w:pPr>
        <w:pStyle w:val="ListBullet"/>
      </w:pPr>
      <w:r>
        <w:rPr>
          <w:rFonts w:ascii="Arial" w:hAnsi="Arial" w:eastAsia="Arial"/>
          <w:sz w:val="21"/>
        </w:rPr>
        <w:t>Landing page: khách xem thông tin chi nhánh, menu, món nổi bật, đặt bàn, nhận voucher, gọi/Zalo/chỉ đường nhanh.</w:t>
      </w:r>
    </w:p>
    <w:p>
      <w:pPr>
        <w:pStyle w:val="ListBullet"/>
      </w:pPr>
      <w:r>
        <w:rPr>
          <w:rFonts w:ascii="Arial" w:hAnsi="Arial" w:eastAsia="Arial"/>
          <w:sz w:val="21"/>
        </w:rPr>
        <w:t>Dashboard admin: nhân sự nội bộ quản lý chi nhánh, đặt bàn, đơn hàng, bàn, món ăn, voucher, tài xế, đối tác và tích hợp.</w:t>
      </w:r>
    </w:p>
    <w:p>
      <w:pPr>
        <w:pStyle w:val="ListBullet"/>
      </w:pPr>
      <w:r>
        <w:rPr>
          <w:rFonts w:ascii="Arial" w:hAnsi="Arial" w:eastAsia="Arial"/>
          <w:sz w:val="21"/>
        </w:rPr>
        <w:t>Dữ liệu được tách theo chi nhánh. Khi khách đổi chi nhánh, nội dung landing page và hotline/chỉ đường sẽ đổi theo chi nhánh tương ứng.</w:t>
      </w:r>
    </w:p>
    <w:p>
      <w:pPr>
        <w:pStyle w:val="ListBullet"/>
      </w:pPr>
      <w:r>
        <w:rPr>
          <w:rFonts w:ascii="Arial" w:hAnsi="Arial" w:eastAsia="Arial"/>
          <w:sz w:val="21"/>
        </w:rPr>
        <w:t>Landing page hiện được thiết kế ưu tiên màn hình điện thoại; tablet/desktop sẽ hiển thị thông báo yêu cầu mở bằng điện thoại.</w:t>
      </w:r>
    </w:p>
    <w:p>
      <w:pPr>
        <w:pStyle w:val="Heading1"/>
      </w:pPr>
      <w:r>
        <w:rPr>
          <w:rFonts w:ascii="Arial" w:hAnsi="Arial" w:eastAsia="Arial"/>
          <w:color w:val="8E271D"/>
        </w:rPr>
        <w:t>2. Đường Dẫn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Khu vực</w:t>
            </w:r>
          </w:p>
        </w:tc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3456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Landing page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https://sanhodo.com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Khách hàng mở trên điện thoại.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https://sanhodo.com/admin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Đăng nhập bằng tài khoản nội bộ.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Landing theo chi nhánh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https://sanhodo.com/?branch=&lt;ma-chi-nhanh&gt;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Dùng khi cần mở nhanh chi nhánh cụ thể.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Google Maps Hồ Tràm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https://maps.app.goo.gl/DBABeiaozYrPY2Dv5?g_st=iz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Nút Chỉ đường đang trỏ về link này.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8E271D"/>
        </w:rPr>
        <w:t>3. Vai Trò Và Phân Quyền</w:t>
      </w:r>
    </w:p>
    <w:p>
      <w:pPr>
        <w:pStyle w:val="ListBullet"/>
      </w:pPr>
      <w:r>
        <w:rPr>
          <w:rFonts w:ascii="Arial" w:hAnsi="Arial" w:eastAsia="Arial"/>
          <w:sz w:val="21"/>
        </w:rPr>
        <w:t>super_admin/admin/manager: xem và quản lý hầu hết các phân hệ.</w:t>
      </w:r>
    </w:p>
    <w:p>
      <w:pPr>
        <w:pStyle w:val="ListBullet"/>
      </w:pPr>
      <w:r>
        <w:rPr>
          <w:rFonts w:ascii="Arial" w:hAnsi="Arial" w:eastAsia="Arial"/>
          <w:sz w:val="21"/>
        </w:rPr>
        <w:t>branch_manager: vận hành theo chi nhánh, quản lý đặt bàn, đơn hàng, bàn, món ăn, voucher, tài xế, đối tác và xem tích hợp.</w:t>
      </w:r>
    </w:p>
    <w:p>
      <w:pPr>
        <w:pStyle w:val="ListBullet"/>
      </w:pPr>
      <w:r>
        <w:rPr>
          <w:rFonts w:ascii="Arial" w:hAnsi="Arial" w:eastAsia="Arial"/>
          <w:sz w:val="21"/>
        </w:rPr>
        <w:t>staff/driver: hiện chưa có quyền vào dashboard admin nếu chưa được mở quyền phù hợp.</w:t>
      </w:r>
    </w:p>
    <w:p>
      <w:pPr>
        <w:pStyle w:val="ListBullet"/>
      </w:pPr>
      <w:r>
        <w:rPr>
          <w:rFonts w:ascii="Arial" w:hAnsi="Arial" w:eastAsia="Arial"/>
          <w:sz w:val="21"/>
        </w:rPr>
        <w:t>Không chia sẻ mật khẩu admin qua chat công khai. Khi nhân sự nghỉ việc, hãy khóa hoặc đổi quyền tài khoản trong mục Nhân sự.</w:t>
      </w:r>
    </w:p>
    <w:p>
      <w:pPr>
        <w:pStyle w:val="Heading1"/>
      </w:pPr>
      <w:r>
        <w:rPr>
          <w:rFonts w:ascii="Arial" w:hAnsi="Arial" w:eastAsia="Arial"/>
          <w:color w:val="8E271D"/>
        </w:rPr>
        <w:t>4. Landing Page Mobile Cho Khách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bile-la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Ảnh minh họa landing page mobile: logo, chọn ngôn ngữ, chọn chi nhánh, đặt bàn, chỉ đường, Zalo.</w:t>
      </w:r>
    </w:p>
    <w:p>
      <w:pPr>
        <w:pStyle w:val="Heading2"/>
      </w:pPr>
      <w:r>
        <w:rPr>
          <w:rFonts w:ascii="Arial" w:hAnsi="Arial" w:eastAsia="Arial"/>
          <w:color w:val="2D201B"/>
        </w:rPr>
        <w:t>4.1 Khách Hàng Có Thể Làm Gì?</w:t>
      </w:r>
    </w:p>
    <w:p>
      <w:pPr>
        <w:pStyle w:val="ListBullet"/>
      </w:pPr>
      <w:r>
        <w:rPr>
          <w:rFonts w:ascii="Arial" w:hAnsi="Arial" w:eastAsia="Arial"/>
          <w:sz w:val="21"/>
        </w:rPr>
        <w:t>Xem nhận diện thương hiệu, thông tin chi nhánh đang phục vụ và mô tả trải nghiệm.</w:t>
      </w:r>
    </w:p>
    <w:p>
      <w:pPr>
        <w:pStyle w:val="ListBullet"/>
      </w:pPr>
      <w:r>
        <w:rPr>
          <w:rFonts w:ascii="Arial" w:hAnsi="Arial" w:eastAsia="Arial"/>
          <w:sz w:val="21"/>
        </w:rPr>
        <w:t>Đổi ngôn ngữ bằng dropdown ở header.</w:t>
      </w:r>
    </w:p>
    <w:p>
      <w:pPr>
        <w:pStyle w:val="ListBullet"/>
      </w:pPr>
      <w:r>
        <w:rPr>
          <w:rFonts w:ascii="Arial" w:hAnsi="Arial" w:eastAsia="Arial"/>
          <w:sz w:val="21"/>
        </w:rPr>
        <w:t>Chọn chi nhánh phục vụ; nội dung, hotline, menu và chỉ đường đổi theo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Xem món nổi bật và menu thông minh theo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Đặt bàn nhanh bằng form: họ tên, số điện thoại, số khách, ngày giờ, ghi chú.</w:t>
      </w:r>
    </w:p>
    <w:p>
      <w:pPr>
        <w:pStyle w:val="ListBullet"/>
      </w:pPr>
      <w:r>
        <w:rPr>
          <w:rFonts w:ascii="Arial" w:hAnsi="Arial" w:eastAsia="Arial"/>
          <w:sz w:val="21"/>
        </w:rPr>
        <w:t>Gọi điện, mở Zalo, mở Google Maps và chat gợi ý nhanh bằng floating actions.</w:t>
      </w:r>
    </w:p>
    <w:p>
      <w:pPr>
        <w:pStyle w:val="Heading2"/>
      </w:pPr>
      <w:r>
        <w:rPr>
          <w:rFonts w:ascii="Arial" w:hAnsi="Arial" w:eastAsia="Arial"/>
          <w:color w:val="2D201B"/>
        </w:rPr>
        <w:t>4.2 Lưu Ý Hiện Tại</w:t>
      </w:r>
    </w:p>
    <w:p>
      <w:pPr>
        <w:pStyle w:val="ListBullet"/>
      </w:pPr>
      <w:r>
        <w:rPr>
          <w:rFonts w:ascii="Arial" w:hAnsi="Arial" w:eastAsia="Arial"/>
          <w:sz w:val="21"/>
        </w:rPr>
        <w:t>Landing page chỉ support màn hình điện thoại. Nếu mở bằng tablet/desktop, hệ thống sẽ hiện thông báo mở bằng điện thoại.</w:t>
      </w:r>
    </w:p>
    <w:p>
      <w:pPr>
        <w:pStyle w:val="ListBullet"/>
      </w:pPr>
      <w:r>
        <w:rPr>
          <w:rFonts w:ascii="Arial" w:hAnsi="Arial" w:eastAsia="Arial"/>
          <w:sz w:val="21"/>
        </w:rPr>
        <w:t>Hotline Hồ Tràm đang dùng: 052 2282229.</w:t>
      </w:r>
    </w:p>
    <w:p>
      <w:pPr>
        <w:pStyle w:val="ListBullet"/>
      </w:pPr>
      <w:r>
        <w:rPr>
          <w:rFonts w:ascii="Arial" w:hAnsi="Arial" w:eastAsia="Arial"/>
          <w:sz w:val="21"/>
        </w:rPr>
        <w:t>Nút Chỉ đường của Hồ Tràm trỏ về đúng điểm Google Maps, không chỉ tìm theo chuỗi địa chỉ.</w:t>
      </w:r>
    </w:p>
    <w:p>
      <w:pPr>
        <w:pStyle w:val="Heading1"/>
      </w:pPr>
      <w:r>
        <w:rPr>
          <w:rFonts w:ascii="Arial" w:hAnsi="Arial" w:eastAsia="Arial"/>
          <w:color w:val="8E271D"/>
        </w:rPr>
        <w:t>5. Dashboard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5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Ảnh minh họa dashboard admin: sidebar, KPI, biểu đồ và hoạt động gần đây.</w:t>
      </w:r>
    </w:p>
    <w:p>
      <w:r>
        <w:rPr>
          <w:rFonts w:ascii="Arial" w:hAnsi="Arial" w:eastAsia="Arial"/>
          <w:b w:val="0"/>
          <w:sz w:val="21"/>
        </w:rPr>
        <w:t>Sau khi đăng nhập admin, người dùng thao tác chính qua sidebar bên trái. Bộ lọc chi nhánh ở sidebar quyết định dữ liệu đang xem và thao tác đang áp vào chi nhánh nào.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1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Các phân hệ chính trong dashboard admin.</w:t>
      </w:r>
    </w:p>
    <w:p>
      <w:pPr>
        <w:pStyle w:val="Heading1"/>
      </w:pPr>
      <w:r>
        <w:rPr>
          <w:rFonts w:ascii="Arial" w:hAnsi="Arial" w:eastAsia="Arial"/>
          <w:color w:val="8E271D"/>
        </w:rPr>
        <w:t>6. Hướng Dẫn Từng Chức Năng Admin</w:t>
      </w:r>
    </w:p>
    <w:p>
      <w:pPr>
        <w:pStyle w:val="Heading2"/>
      </w:pPr>
      <w:r>
        <w:rPr>
          <w:rFonts w:ascii="Arial" w:hAnsi="Arial" w:eastAsia="Arial"/>
          <w:color w:val="2D201B"/>
        </w:rPr>
        <w:t>Tổng quan</w:t>
      </w:r>
    </w:p>
    <w:p>
      <w:pPr>
        <w:pStyle w:val="ListBullet"/>
      </w:pPr>
      <w:r>
        <w:rPr>
          <w:rFonts w:ascii="Arial" w:hAnsi="Arial" w:eastAsia="Arial"/>
          <w:sz w:val="21"/>
        </w:rPr>
        <w:t>Theo dõi KPI đặt bàn, đơn hàng, thực đơn, voucher.</w:t>
      </w:r>
    </w:p>
    <w:p>
      <w:pPr>
        <w:pStyle w:val="ListBullet"/>
      </w:pPr>
      <w:r>
        <w:rPr>
          <w:rFonts w:ascii="Arial" w:hAnsi="Arial" w:eastAsia="Arial"/>
          <w:sz w:val="21"/>
        </w:rPr>
        <w:t>Xem biểu đồ và hoạt động gần đây.</w:t>
      </w:r>
    </w:p>
    <w:p>
      <w:pPr>
        <w:pStyle w:val="ListBullet"/>
      </w:pPr>
      <w:r>
        <w:rPr>
          <w:rFonts w:ascii="Arial" w:hAnsi="Arial" w:eastAsia="Arial"/>
          <w:sz w:val="21"/>
        </w:rPr>
        <w:t>Dùng để kiểm tra nhanh tình hình vận hành trong ngày.</w:t>
      </w:r>
    </w:p>
    <w:p>
      <w:pPr>
        <w:pStyle w:val="Heading2"/>
      </w:pPr>
      <w:r>
        <w:rPr>
          <w:rFonts w:ascii="Arial" w:hAnsi="Arial" w:eastAsia="Arial"/>
          <w:color w:val="2D201B"/>
        </w:rPr>
        <w:t>Chi nhánh</w:t>
      </w:r>
    </w:p>
    <w:p>
      <w:pPr>
        <w:pStyle w:val="ListBullet"/>
      </w:pPr>
      <w:r>
        <w:rPr>
          <w:rFonts w:ascii="Arial" w:hAnsi="Arial" w:eastAsia="Arial"/>
          <w:sz w:val="21"/>
        </w:rPr>
        <w:t>Tạo chi nhánh mới, sửa tên, mã, số điện thoại, địa chỉ, trạng thái.</w:t>
      </w:r>
    </w:p>
    <w:p>
      <w:pPr>
        <w:pStyle w:val="ListBullet"/>
      </w:pPr>
      <w:r>
        <w:rPr>
          <w:rFonts w:ascii="Arial" w:hAnsi="Arial" w:eastAsia="Arial"/>
          <w:sz w:val="21"/>
        </w:rPr>
        <w:t>Mở nhanh landing page của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Xem thống kê nhân sự, bàn, món ăn, đặt bàn, đơn hàng, voucher theo chi nhánh.</w:t>
      </w:r>
    </w:p>
    <w:p>
      <w:pPr>
        <w:pStyle w:val="Heading2"/>
      </w:pPr>
      <w:r>
        <w:rPr>
          <w:rFonts w:ascii="Arial" w:hAnsi="Arial" w:eastAsia="Arial"/>
          <w:color w:val="2D201B"/>
        </w:rPr>
        <w:t>Nhân sự</w:t>
      </w:r>
    </w:p>
    <w:p>
      <w:pPr>
        <w:pStyle w:val="ListBullet"/>
      </w:pPr>
      <w:r>
        <w:rPr>
          <w:rFonts w:ascii="Arial" w:hAnsi="Arial" w:eastAsia="Arial"/>
          <w:sz w:val="21"/>
        </w:rPr>
        <w:t>Tạo/cập nhật tài khoản nội bộ.</w:t>
      </w:r>
    </w:p>
    <w:p>
      <w:pPr>
        <w:pStyle w:val="ListBullet"/>
      </w:pPr>
      <w:r>
        <w:rPr>
          <w:rFonts w:ascii="Arial" w:hAnsi="Arial" w:eastAsia="Arial"/>
          <w:sz w:val="21"/>
        </w:rPr>
        <w:t>Gán vai trò và chi nhánh chính.</w:t>
      </w:r>
    </w:p>
    <w:p>
      <w:pPr>
        <w:pStyle w:val="ListBullet"/>
      </w:pPr>
      <w:r>
        <w:rPr>
          <w:rFonts w:ascii="Arial" w:hAnsi="Arial" w:eastAsia="Arial"/>
          <w:sz w:val="21"/>
        </w:rPr>
        <w:t>Dùng để kiểm soát ai được xem/quản lý từng khu vực admin.</w:t>
      </w:r>
    </w:p>
    <w:p>
      <w:pPr>
        <w:pStyle w:val="Heading2"/>
      </w:pPr>
      <w:r>
        <w:rPr>
          <w:rFonts w:ascii="Arial" w:hAnsi="Arial" w:eastAsia="Arial"/>
          <w:color w:val="2D201B"/>
        </w:rPr>
        <w:t>Đặt bàn</w:t>
      </w:r>
    </w:p>
    <w:p>
      <w:pPr>
        <w:pStyle w:val="ListBullet"/>
      </w:pPr>
      <w:r>
        <w:rPr>
          <w:rFonts w:ascii="Arial" w:hAnsi="Arial" w:eastAsia="Arial"/>
          <w:sz w:val="21"/>
        </w:rPr>
        <w:t>Xem lead đặt bàn từ landing page.</w:t>
      </w:r>
    </w:p>
    <w:p>
      <w:pPr>
        <w:pStyle w:val="ListBullet"/>
      </w:pPr>
      <w:r>
        <w:rPr>
          <w:rFonts w:ascii="Arial" w:hAnsi="Arial" w:eastAsia="Arial"/>
          <w:sz w:val="21"/>
        </w:rPr>
        <w:t>Tạo lead thủ công khi khách gọi điện/Zalo.</w:t>
      </w:r>
    </w:p>
    <w:p>
      <w:pPr>
        <w:pStyle w:val="ListBullet"/>
      </w:pPr>
      <w:r>
        <w:rPr>
          <w:rFonts w:ascii="Arial" w:hAnsi="Arial" w:eastAsia="Arial"/>
          <w:sz w:val="21"/>
        </w:rPr>
        <w:t>Cập nhật trạng thái, ngày giờ, số khách, ghi chú, gán tài xế nếu cần.</w:t>
      </w:r>
    </w:p>
    <w:p>
      <w:pPr>
        <w:pStyle w:val="Heading2"/>
      </w:pPr>
      <w:r>
        <w:rPr>
          <w:rFonts w:ascii="Arial" w:hAnsi="Arial" w:eastAsia="Arial"/>
          <w:color w:val="2D201B"/>
        </w:rPr>
        <w:t>Đơn hàng</w:t>
      </w:r>
    </w:p>
    <w:p>
      <w:pPr>
        <w:pStyle w:val="ListBullet"/>
      </w:pPr>
      <w:r>
        <w:rPr>
          <w:rFonts w:ascii="Arial" w:hAnsi="Arial" w:eastAsia="Arial"/>
          <w:sz w:val="21"/>
        </w:rPr>
        <w:t>Tạo đơn món, thêm line item từ menu, cập nhật số lượng/giá.</w:t>
      </w:r>
    </w:p>
    <w:p>
      <w:pPr>
        <w:pStyle w:val="ListBullet"/>
      </w:pPr>
      <w:r>
        <w:rPr>
          <w:rFonts w:ascii="Arial" w:hAnsi="Arial" w:eastAsia="Arial"/>
          <w:sz w:val="21"/>
        </w:rPr>
        <w:t>Theo dõi trạng thái đơn, tổng tiền, liên kết reservation.</w:t>
      </w:r>
    </w:p>
    <w:p>
      <w:pPr>
        <w:pStyle w:val="ListBullet"/>
      </w:pPr>
      <w:r>
        <w:rPr>
          <w:rFonts w:ascii="Arial" w:hAnsi="Arial" w:eastAsia="Arial"/>
          <w:sz w:val="21"/>
        </w:rPr>
        <w:t>Gán tài xế nếu là đơn giao/đón khách có referral.</w:t>
      </w:r>
    </w:p>
    <w:p>
      <w:pPr>
        <w:pStyle w:val="Heading2"/>
      </w:pPr>
      <w:r>
        <w:rPr>
          <w:rFonts w:ascii="Arial" w:hAnsi="Arial" w:eastAsia="Arial"/>
          <w:color w:val="2D201B"/>
        </w:rPr>
        <w:t>Bàn</w:t>
      </w:r>
    </w:p>
    <w:p>
      <w:pPr>
        <w:pStyle w:val="ListBullet"/>
      </w:pPr>
      <w:r>
        <w:rPr>
          <w:rFonts w:ascii="Arial" w:hAnsi="Arial" w:eastAsia="Arial"/>
          <w:sz w:val="21"/>
        </w:rPr>
        <w:t>Tạo bàn/khu vực/sức chứa.</w:t>
      </w:r>
    </w:p>
    <w:p>
      <w:pPr>
        <w:pStyle w:val="ListBullet"/>
      </w:pPr>
      <w:r>
        <w:rPr>
          <w:rFonts w:ascii="Arial" w:hAnsi="Arial" w:eastAsia="Arial"/>
          <w:sz w:val="21"/>
        </w:rPr>
        <w:t>Cập nhật trạng thái bàn để hỗ trợ vận hành nhà hàng.</w:t>
      </w:r>
    </w:p>
    <w:p>
      <w:pPr>
        <w:pStyle w:val="ListBullet"/>
      </w:pPr>
      <w:r>
        <w:rPr>
          <w:rFonts w:ascii="Arial" w:hAnsi="Arial" w:eastAsia="Arial"/>
          <w:sz w:val="21"/>
        </w:rPr>
        <w:t>Dùng khi xác nhận đặt bàn hoặc điều phối khách đến.</w:t>
      </w:r>
    </w:p>
    <w:p>
      <w:pPr>
        <w:pStyle w:val="Heading2"/>
      </w:pPr>
      <w:r>
        <w:rPr>
          <w:rFonts w:ascii="Arial" w:hAnsi="Arial" w:eastAsia="Arial"/>
          <w:color w:val="2D201B"/>
        </w:rPr>
        <w:t>Món ăn</w:t>
      </w:r>
    </w:p>
    <w:p>
      <w:pPr>
        <w:pStyle w:val="ListBullet"/>
      </w:pPr>
      <w:r>
        <w:rPr>
          <w:rFonts w:ascii="Arial" w:hAnsi="Arial" w:eastAsia="Arial"/>
          <w:sz w:val="21"/>
        </w:rPr>
        <w:t>Tạo/sửa món, danh mục, giá, mô tả, trạng thái còn món/hết món/theo mùa.</w:t>
      </w:r>
    </w:p>
    <w:p>
      <w:pPr>
        <w:pStyle w:val="ListBullet"/>
      </w:pPr>
      <w:r>
        <w:rPr>
          <w:rFonts w:ascii="Arial" w:hAnsi="Arial" w:eastAsia="Arial"/>
          <w:sz w:val="21"/>
        </w:rPr>
        <w:t>Upload ảnh món ăn trực tiếp từ admin.</w:t>
      </w:r>
    </w:p>
    <w:p>
      <w:pPr>
        <w:pStyle w:val="ListBullet"/>
      </w:pPr>
      <w:r>
        <w:rPr>
          <w:rFonts w:ascii="Arial" w:hAnsi="Arial" w:eastAsia="Arial"/>
          <w:sz w:val="21"/>
        </w:rPr>
        <w:t>Bật món nổi bật để ưu tiên hiển thị ngoài landing page.</w:t>
      </w:r>
    </w:p>
    <w:p>
      <w:pPr>
        <w:pStyle w:val="Heading2"/>
      </w:pPr>
      <w:r>
        <w:rPr>
          <w:rFonts w:ascii="Arial" w:hAnsi="Arial" w:eastAsia="Arial"/>
          <w:color w:val="2D201B"/>
        </w:rPr>
        <w:t>Voucher</w:t>
      </w:r>
    </w:p>
    <w:p>
      <w:pPr>
        <w:pStyle w:val="ListBullet"/>
      </w:pPr>
      <w:r>
        <w:rPr>
          <w:rFonts w:ascii="Arial" w:hAnsi="Arial" w:eastAsia="Arial"/>
          <w:sz w:val="21"/>
        </w:rPr>
        <w:t>Tạo chiến dịch voucher: tên, mã, loại giảm giá, giá trị, thời hạn.</w:t>
      </w:r>
    </w:p>
    <w:p>
      <w:pPr>
        <w:pStyle w:val="ListBullet"/>
      </w:pPr>
      <w:r>
        <w:rPr>
          <w:rFonts w:ascii="Arial" w:hAnsi="Arial" w:eastAsia="Arial"/>
          <w:sz w:val="21"/>
        </w:rPr>
        <w:t>Tạo lead voucher thủ công hoặc nhận lead từ landing page.</w:t>
      </w:r>
    </w:p>
    <w:p>
      <w:pPr>
        <w:pStyle w:val="ListBullet"/>
      </w:pPr>
      <w:r>
        <w:rPr>
          <w:rFonts w:ascii="Arial" w:hAnsi="Arial" w:eastAsia="Arial"/>
          <w:sz w:val="21"/>
        </w:rPr>
        <w:t>Đổi voucher và cộng điểm loyalty khi khách sử dụng.</w:t>
      </w:r>
    </w:p>
    <w:p>
      <w:pPr>
        <w:pStyle w:val="Heading2"/>
      </w:pPr>
      <w:r>
        <w:rPr>
          <w:rFonts w:ascii="Arial" w:hAnsi="Arial" w:eastAsia="Arial"/>
          <w:color w:val="2D201B"/>
        </w:rPr>
        <w:t>Tài xế</w:t>
      </w:r>
    </w:p>
    <w:p>
      <w:pPr>
        <w:pStyle w:val="ListBullet"/>
      </w:pPr>
      <w:r>
        <w:rPr>
          <w:rFonts w:ascii="Arial" w:hAnsi="Arial" w:eastAsia="Arial"/>
          <w:sz w:val="21"/>
        </w:rPr>
        <w:t>Quản lý hồ sơ tài xế/referral.</w:t>
      </w:r>
    </w:p>
    <w:p>
      <w:pPr>
        <w:pStyle w:val="ListBullet"/>
      </w:pPr>
      <w:r>
        <w:rPr>
          <w:rFonts w:ascii="Arial" w:hAnsi="Arial" w:eastAsia="Arial"/>
          <w:sz w:val="21"/>
        </w:rPr>
        <w:t>Theo dõi hoa hồng và đơn/lead liên quan.</w:t>
      </w:r>
    </w:p>
    <w:p>
      <w:pPr>
        <w:pStyle w:val="ListBullet"/>
      </w:pPr>
      <w:r>
        <w:rPr>
          <w:rFonts w:ascii="Arial" w:hAnsi="Arial" w:eastAsia="Arial"/>
          <w:sz w:val="21"/>
        </w:rPr>
        <w:t>Dùng cho mô hình khách/tài xế giới thiệu khách đến nhà hàng.</w:t>
      </w:r>
    </w:p>
    <w:p>
      <w:pPr>
        <w:pStyle w:val="Heading2"/>
      </w:pPr>
      <w:r>
        <w:rPr>
          <w:rFonts w:ascii="Arial" w:hAnsi="Arial" w:eastAsia="Arial"/>
          <w:color w:val="2D201B"/>
        </w:rPr>
        <w:t>Đối tác</w:t>
      </w:r>
    </w:p>
    <w:p>
      <w:pPr>
        <w:pStyle w:val="ListBullet"/>
      </w:pPr>
      <w:r>
        <w:rPr>
          <w:rFonts w:ascii="Arial" w:hAnsi="Arial" w:eastAsia="Arial"/>
          <w:sz w:val="21"/>
        </w:rPr>
        <w:t>Quản lý HDV, agency, booking đoàn.</w:t>
      </w:r>
    </w:p>
    <w:p>
      <w:pPr>
        <w:pStyle w:val="ListBullet"/>
      </w:pPr>
      <w:r>
        <w:rPr>
          <w:rFonts w:ascii="Arial" w:hAnsi="Arial" w:eastAsia="Arial"/>
          <w:sz w:val="21"/>
        </w:rPr>
        <w:t>Theo dõi ngân sách menu, hoa hồng, hợp đồng.</w:t>
      </w:r>
    </w:p>
    <w:p>
      <w:pPr>
        <w:pStyle w:val="ListBullet"/>
      </w:pPr>
      <w:r>
        <w:rPr>
          <w:rFonts w:ascii="Arial" w:hAnsi="Arial" w:eastAsia="Arial"/>
          <w:sz w:val="21"/>
        </w:rPr>
        <w:t>Phù hợp cho tour/đoàn khách/đối tác du lịch.</w:t>
      </w:r>
    </w:p>
    <w:p>
      <w:pPr>
        <w:pStyle w:val="Heading2"/>
      </w:pPr>
      <w:r>
        <w:rPr>
          <w:rFonts w:ascii="Arial" w:hAnsi="Arial" w:eastAsia="Arial"/>
          <w:color w:val="2D201B"/>
        </w:rPr>
        <w:t>Tích hợp</w:t>
      </w:r>
    </w:p>
    <w:p>
      <w:pPr>
        <w:pStyle w:val="ListBullet"/>
      </w:pPr>
      <w:r>
        <w:rPr>
          <w:rFonts w:ascii="Arial" w:hAnsi="Arial" w:eastAsia="Arial"/>
          <w:sz w:val="21"/>
        </w:rPr>
        <w:t>Quản lý kết nối POS/PMS và các log đồng bộ.</w:t>
      </w:r>
    </w:p>
    <w:p>
      <w:pPr>
        <w:pStyle w:val="ListBullet"/>
      </w:pPr>
      <w:r>
        <w:rPr>
          <w:rFonts w:ascii="Arial" w:hAnsi="Arial" w:eastAsia="Arial"/>
          <w:sz w:val="21"/>
        </w:rPr>
        <w:t>Kiểm tra lỗi đồng bộ, chạy sync khi có quyền.</w:t>
      </w:r>
    </w:p>
    <w:p>
      <w:pPr>
        <w:pStyle w:val="ListBullet"/>
      </w:pPr>
      <w:r>
        <w:rPr>
          <w:rFonts w:ascii="Arial" w:hAnsi="Arial" w:eastAsia="Arial"/>
          <w:sz w:val="21"/>
        </w:rPr>
        <w:t>Dùng khi kết nối hệ thống ngoài vào dữ liệu vận hành.</w:t>
      </w:r>
    </w:p>
    <w:p>
      <w:pPr>
        <w:pStyle w:val="Heading1"/>
      </w:pPr>
      <w:r>
        <w:rPr>
          <w:rFonts w:ascii="Arial" w:hAnsi="Arial" w:eastAsia="Arial"/>
          <w:color w:val="8E271D"/>
        </w:rPr>
        <w:t>7. Quy Trình Đặt Bàn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53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ow-reser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Luồng đặt bàn từ khách hàng đến admin.</w:t>
      </w:r>
    </w:p>
    <w:p>
      <w:pPr>
        <w:pStyle w:val="ListNumber"/>
      </w:pPr>
      <w:r>
        <w:rPr>
          <w:rFonts w:ascii="Arial" w:hAnsi="Arial" w:eastAsia="Arial"/>
          <w:sz w:val="21"/>
        </w:rPr>
        <w:t>Khách mở landing page trên điện thoại và chọn đúng chi nhánh.</w:t>
      </w:r>
    </w:p>
    <w:p>
      <w:pPr>
        <w:pStyle w:val="ListNumber"/>
      </w:pPr>
      <w:r>
        <w:rPr>
          <w:rFonts w:ascii="Arial" w:hAnsi="Arial" w:eastAsia="Arial"/>
          <w:sz w:val="21"/>
        </w:rPr>
        <w:t>Khách bấm Đặt bàn ngay, nhập thông tin và gửi form.</w:t>
      </w:r>
    </w:p>
    <w:p>
      <w:pPr>
        <w:pStyle w:val="ListNumber"/>
      </w:pPr>
      <w:r>
        <w:rPr>
          <w:rFonts w:ascii="Arial" w:hAnsi="Arial" w:eastAsia="Arial"/>
          <w:sz w:val="21"/>
        </w:rPr>
        <w:t>Admin vào mục Đặt bàn để xem lead mới theo chi nhánh.</w:t>
      </w:r>
    </w:p>
    <w:p>
      <w:pPr>
        <w:pStyle w:val="ListNumber"/>
      </w:pPr>
      <w:r>
        <w:rPr>
          <w:rFonts w:ascii="Arial" w:hAnsi="Arial" w:eastAsia="Arial"/>
          <w:sz w:val="21"/>
        </w:rPr>
        <w:t>Admin gọi/Zalo xác nhận với khách, cập nhật trạng thái và ghi chú.</w:t>
      </w:r>
    </w:p>
    <w:p>
      <w:pPr>
        <w:pStyle w:val="ListNumber"/>
      </w:pPr>
      <w:r>
        <w:rPr>
          <w:rFonts w:ascii="Arial" w:hAnsi="Arial" w:eastAsia="Arial"/>
          <w:sz w:val="21"/>
        </w:rPr>
        <w:t>Nếu cần, admin gán bàn, gán tài xế hoặc tạo đơn liên quan.</w:t>
      </w:r>
    </w:p>
    <w:p>
      <w:pPr>
        <w:pStyle w:val="Heading1"/>
      </w:pPr>
      <w:r>
        <w:rPr>
          <w:rFonts w:ascii="Arial" w:hAnsi="Arial" w:eastAsia="Arial"/>
          <w:color w:val="8E271D"/>
        </w:rPr>
        <w:t>8. Quy Trình Quản Lý Món Ăn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53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low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Luồng cập nhật món ăn và ảnh món lên landing page.</w:t>
      </w:r>
    </w:p>
    <w:p>
      <w:pPr>
        <w:pStyle w:val="ListNumber"/>
      </w:pPr>
      <w:r>
        <w:rPr>
          <w:rFonts w:ascii="Arial" w:hAnsi="Arial" w:eastAsia="Arial"/>
          <w:sz w:val="21"/>
        </w:rPr>
        <w:t>Vào Admin &gt; Món ăn &gt; Tạo món.</w:t>
      </w:r>
    </w:p>
    <w:p>
      <w:pPr>
        <w:pStyle w:val="ListNumber"/>
      </w:pPr>
      <w:r>
        <w:rPr>
          <w:rFonts w:ascii="Arial" w:hAnsi="Arial" w:eastAsia="Arial"/>
          <w:sz w:val="21"/>
        </w:rPr>
        <w:t>Nhập tên món, slug, danh mục, giá, mô tả, mức cay và trạng thái món.</w:t>
      </w:r>
    </w:p>
    <w:p>
      <w:pPr>
        <w:pStyle w:val="ListNumber"/>
      </w:pPr>
      <w:r>
        <w:rPr>
          <w:rFonts w:ascii="Arial" w:hAnsi="Arial" w:eastAsia="Arial"/>
          <w:sz w:val="21"/>
        </w:rPr>
        <w:t>Upload ảnh món ăn hoặc nhập đường dẫn ảnh.</w:t>
      </w:r>
    </w:p>
    <w:p>
      <w:pPr>
        <w:pStyle w:val="ListNumber"/>
      </w:pPr>
      <w:r>
        <w:rPr>
          <w:rFonts w:ascii="Arial" w:hAnsi="Arial" w:eastAsia="Arial"/>
          <w:sz w:val="21"/>
        </w:rPr>
        <w:t>Chọn hiển thị, món nổi bật và chi nhánh phù hợp.</w:t>
      </w:r>
    </w:p>
    <w:p>
      <w:pPr>
        <w:pStyle w:val="ListNumber"/>
      </w:pPr>
      <w:r>
        <w:rPr>
          <w:rFonts w:ascii="Arial" w:hAnsi="Arial" w:eastAsia="Arial"/>
          <w:sz w:val="21"/>
        </w:rPr>
        <w:t>Lưu món. Landing page sẽ hiển thị theo chi nhánh khách đang chọn.</w:t>
      </w:r>
    </w:p>
    <w:p>
      <w:pPr>
        <w:pStyle w:val="Heading1"/>
      </w:pPr>
      <w:r>
        <w:rPr>
          <w:rFonts w:ascii="Arial" w:hAnsi="Arial" w:eastAsia="Arial"/>
          <w:color w:val="8E271D"/>
        </w:rPr>
        <w:t>9. Voucher Và Loyalty</w:t>
      </w:r>
    </w:p>
    <w:p>
      <w:pPr>
        <w:pStyle w:val="ListBullet"/>
      </w:pPr>
      <w:r>
        <w:rPr>
          <w:rFonts w:ascii="Arial" w:hAnsi="Arial" w:eastAsia="Arial"/>
          <w:sz w:val="21"/>
        </w:rPr>
        <w:t>Chiến dịch voucher là cấu hình ưu đãi: mã, tên chiến dịch, phần trăm/số tiền giảm, mô tả, thời hạn.</w:t>
      </w:r>
    </w:p>
    <w:p>
      <w:pPr>
        <w:pStyle w:val="ListBullet"/>
      </w:pPr>
      <w:r>
        <w:rPr>
          <w:rFonts w:ascii="Arial" w:hAnsi="Arial" w:eastAsia="Arial"/>
          <w:sz w:val="21"/>
        </w:rPr>
        <w:t>Lead voucher là khách đã để lại số điện thoại để nhận ưu đãi.</w:t>
      </w:r>
    </w:p>
    <w:p>
      <w:pPr>
        <w:pStyle w:val="ListBullet"/>
      </w:pPr>
      <w:r>
        <w:rPr>
          <w:rFonts w:ascii="Arial" w:hAnsi="Arial" w:eastAsia="Arial"/>
          <w:sz w:val="21"/>
        </w:rPr>
        <w:t>Khi khách dùng voucher, admin bấm Đổi voucher + tích điểm, nhập tổng hóa đơn để hệ thống cập nhật loyalty.</w:t>
      </w:r>
    </w:p>
    <w:p>
      <w:pPr>
        <w:pStyle w:val="ListBullet"/>
      </w:pPr>
      <w:r>
        <w:rPr>
          <w:rFonts w:ascii="Arial" w:hAnsi="Arial" w:eastAsia="Arial"/>
          <w:sz w:val="21"/>
        </w:rPr>
        <w:t>Có thể tạo voucher thủ công để test hoặc chăm sóc khách qua điện thoại/Zalo.</w:t>
      </w:r>
    </w:p>
    <w:p>
      <w:pPr>
        <w:pStyle w:val="Heading1"/>
      </w:pPr>
      <w:r>
        <w:rPr>
          <w:rFonts w:ascii="Arial" w:hAnsi="Arial" w:eastAsia="Arial"/>
          <w:color w:val="8E271D"/>
        </w:rPr>
        <w:t>10. Quản Lý Chi Nhánh Và Landing Page</w:t>
      </w:r>
    </w:p>
    <w:p>
      <w:pPr>
        <w:pStyle w:val="ListBullet"/>
      </w:pPr>
      <w:r>
        <w:rPr>
          <w:rFonts w:ascii="Arial" w:hAnsi="Arial" w:eastAsia="Arial"/>
          <w:sz w:val="21"/>
        </w:rPr>
        <w:t>Mỗi chi nhánh có tên, tên ngắn, mã chi nhánh, số điện thoại, địa chỉ và trạng thái hoạt động.</w:t>
      </w:r>
    </w:p>
    <w:p>
      <w:pPr>
        <w:pStyle w:val="ListBullet"/>
      </w:pPr>
      <w:r>
        <w:rPr>
          <w:rFonts w:ascii="Arial" w:hAnsi="Arial" w:eastAsia="Arial"/>
          <w:sz w:val="21"/>
        </w:rPr>
        <w:t>Landing page hiện là một landing chung. Khi khách chọn chi nhánh, app switch nội dung, menu, hotline và chỉ đường tương ứng.</w:t>
      </w:r>
    </w:p>
    <w:p>
      <w:pPr>
        <w:pStyle w:val="ListBullet"/>
      </w:pPr>
      <w:r>
        <w:rPr>
          <w:rFonts w:ascii="Arial" w:hAnsi="Arial" w:eastAsia="Arial"/>
          <w:sz w:val="21"/>
        </w:rPr>
        <w:t>Mở nhanh landing page từ mục Chi nhánh để kiểm tra nội dung của từng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Với Hồ Tràm, hotline đang chuẩn hóa là 052 2282229 và Google Maps là link chính xác đã cấu hình.</w:t>
      </w:r>
    </w:p>
    <w:p>
      <w:pPr>
        <w:pStyle w:val="Heading1"/>
      </w:pPr>
      <w:r>
        <w:rPr>
          <w:rFonts w:ascii="Arial" w:hAnsi="Arial" w:eastAsia="Arial"/>
          <w:color w:val="8E271D"/>
        </w:rPr>
        <w:t>11. Cấu Hình Server Và Triển Khai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09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rver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7B6F69"/>
          <w:sz w:val="18"/>
        </w:rPr>
        <w:t>Sơ đồ triển khai production hiện tại.</w:t>
      </w:r>
    </w:p>
    <w:p>
      <w:pPr>
        <w:pStyle w:val="ListBullet"/>
      </w:pPr>
      <w:r>
        <w:rPr>
          <w:rFonts w:ascii="Arial" w:hAnsi="Arial" w:eastAsia="Arial"/>
          <w:sz w:val="21"/>
        </w:rPr>
        <w:t>Domain public: sanhodo.com và www.sanhodo.com.</w:t>
      </w:r>
    </w:p>
    <w:p>
      <w:pPr>
        <w:pStyle w:val="ListBullet"/>
      </w:pPr>
      <w:r>
        <w:rPr>
          <w:rFonts w:ascii="Arial" w:hAnsi="Arial" w:eastAsia="Arial"/>
          <w:sz w:val="21"/>
        </w:rPr>
        <w:t>Nginx reverse proxy về app Next.js chạy bằng PM2 process tên sanhodo.</w:t>
      </w:r>
    </w:p>
    <w:p>
      <w:pPr>
        <w:pStyle w:val="ListBullet"/>
      </w:pPr>
      <w:r>
        <w:rPr>
          <w:rFonts w:ascii="Arial" w:hAnsi="Arial" w:eastAsia="Arial"/>
          <w:sz w:val="21"/>
        </w:rPr>
        <w:t>Khi deploy cần tránh đụng các PM2 app khác đang chạy trên server.</w:t>
      </w:r>
    </w:p>
    <w:p>
      <w:pPr>
        <w:pStyle w:val="ListBullet"/>
      </w:pPr>
      <w:r>
        <w:rPr>
          <w:rFonts w:ascii="Arial" w:hAnsi="Arial" w:eastAsia="Arial"/>
          <w:sz w:val="21"/>
        </w:rPr>
        <w:t>Sau khi deploy nên kiểm tra HTTPS trả 200, landing mobile hoạt động, admin login được, form đặt bàn ghi dữ liệu đúng.</w:t>
      </w:r>
    </w:p>
    <w:p>
      <w:pPr>
        <w:pStyle w:val="Heading1"/>
      </w:pPr>
      <w:r>
        <w:rPr>
          <w:rFonts w:ascii="Arial" w:hAnsi="Arial" w:eastAsia="Arial"/>
          <w:color w:val="8E271D"/>
        </w:rPr>
        <w:t>12. Checklist Kiểm Tra Sau Khi Cập Nhật</w:t>
      </w:r>
    </w:p>
    <w:p>
      <w:pPr>
        <w:pStyle w:val="ListBullet"/>
      </w:pPr>
      <w:r>
        <w:rPr>
          <w:rFonts w:ascii="Arial" w:hAnsi="Arial" w:eastAsia="Arial"/>
          <w:sz w:val="21"/>
        </w:rPr>
        <w:t>Mở https://sanhodo.com trên điện thoại hoặc viewport mobile.</w:t>
      </w:r>
    </w:p>
    <w:p>
      <w:pPr>
        <w:pStyle w:val="ListBullet"/>
      </w:pPr>
      <w:r>
        <w:rPr>
          <w:rFonts w:ascii="Arial" w:hAnsi="Arial" w:eastAsia="Arial"/>
          <w:sz w:val="21"/>
        </w:rPr>
        <w:t>Kiểm tra logo, font chữ, khoảng cách, menu hamburger và dropdown ngôn ngữ.</w:t>
      </w:r>
    </w:p>
    <w:p>
      <w:pPr>
        <w:pStyle w:val="ListBullet"/>
      </w:pPr>
      <w:r>
        <w:rPr>
          <w:rFonts w:ascii="Arial" w:hAnsi="Arial" w:eastAsia="Arial"/>
          <w:sz w:val="21"/>
        </w:rPr>
        <w:t>Bấm Chỉ đường, xác nhận mở đúng Google Maps.</w:t>
      </w:r>
    </w:p>
    <w:p>
      <w:pPr>
        <w:pStyle w:val="ListBullet"/>
      </w:pPr>
      <w:r>
        <w:rPr>
          <w:rFonts w:ascii="Arial" w:hAnsi="Arial" w:eastAsia="Arial"/>
          <w:sz w:val="21"/>
        </w:rPr>
        <w:t>Bấm Gọi/Zalo, xác nhận số điện thoại đúng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Gửi thử form đặt bàn, kiểm tra admin mục Đặt bàn có lead mới.</w:t>
      </w:r>
    </w:p>
    <w:p>
      <w:pPr>
        <w:pStyle w:val="ListBullet"/>
      </w:pPr>
      <w:r>
        <w:rPr>
          <w:rFonts w:ascii="Arial" w:hAnsi="Arial" w:eastAsia="Arial"/>
          <w:sz w:val="21"/>
        </w:rPr>
        <w:t>Tạo/sửa món ăn, upload ảnh, kiểm tra landing page hiển thị ảnh món.</w:t>
      </w:r>
    </w:p>
    <w:p>
      <w:pPr>
        <w:pStyle w:val="ListBullet"/>
      </w:pPr>
      <w:r>
        <w:rPr>
          <w:rFonts w:ascii="Arial" w:hAnsi="Arial" w:eastAsia="Arial"/>
          <w:sz w:val="21"/>
        </w:rPr>
        <w:t>Tạo voucher test, đổi voucher, kiểm tra trạng thái và loyalty.</w:t>
      </w:r>
    </w:p>
    <w:p>
      <w:pPr>
        <w:pStyle w:val="ListBullet"/>
      </w:pPr>
      <w:r>
        <w:rPr>
          <w:rFonts w:ascii="Arial" w:hAnsi="Arial" w:eastAsia="Arial"/>
          <w:sz w:val="21"/>
        </w:rPr>
        <w:t>Switch chi nhánh trong admin và landing, xác nhận dữ liệu đổi theo chi nhánh.</w:t>
      </w:r>
    </w:p>
    <w:p>
      <w:pPr>
        <w:pStyle w:val="ListBullet"/>
      </w:pPr>
      <w:r>
        <w:rPr>
          <w:rFonts w:ascii="Arial" w:hAnsi="Arial" w:eastAsia="Arial"/>
          <w:sz w:val="21"/>
        </w:rPr>
        <w:t>Kiểm tra console/log nếu có lỗi UI hoặc API.</w:t>
      </w:r>
    </w:p>
    <w:p>
      <w:pPr>
        <w:pStyle w:val="Heading1"/>
      </w:pPr>
      <w:r>
        <w:rPr>
          <w:rFonts w:ascii="Arial" w:hAnsi="Arial" w:eastAsia="Arial"/>
          <w:color w:val="8E271D"/>
        </w:rPr>
        <w:t>13. Lỗi Thường Gặp Và Cách Xử Lý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5184"/>
            <w:vAlign w:val="center"/>
            <w:shd w:fill="8e271d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Cách xử lý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Không thấy dữ liệu sau khi đổi chi nhánh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Kiểm tra bộ lọc chi nhánh ở sidebar admin; xác nhận dữ liệu đã gắn branchId đúng.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Ảnh món không hiện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Kiểm tra ảnh upload thành công, đường dẫn imageUrl đúng và món đang bật hiển thị.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Nút chỉ đường sai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Kiểm tra mapUrl/directionsUrl trong landing_config hoặc cấu hình fallback của chi nhánh.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Voucher không tạo được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Kiểm tra quyền user, chiến dịch voucher đang active và API admin/vouchers.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Landing desktop không hiện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Đây là hành vi hiện tại: landing chỉ support màn hình điện thoại.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Deploy xong chưa thấy đổi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Kiểm tra PM2 restart đúng process sanhodo, cache trình duyệt và HTTPS domain trả đúng build mới.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8E271D"/>
        </w:rPr>
        <w:t>14. Phụ Lục: Migration Liên Quan Gần Nhất</w:t>
      </w:r>
    </w:p>
    <w:p>
      <w:r>
        <w:rPr>
          <w:rFonts w:ascii="Arial" w:hAnsi="Arial" w:eastAsia="Arial"/>
          <w:b w:val="0"/>
          <w:sz w:val="21"/>
        </w:rPr>
        <w:t>Nếu môi trường database chưa cập nhật hotline và map Hồ Tràm, chạy migration sau:</w:t>
      </w:r>
    </w:p>
    <w:p>
      <w:r>
        <w:rPr>
          <w:rFonts w:ascii="Arial" w:hAnsi="Arial" w:eastAsia="Arial"/>
          <w:b/>
          <w:sz w:val="21"/>
        </w:rPr>
        <w:t>supabase/migrations/20260601_012_update_hotram_contact.sql</w:t>
      </w:r>
    </w:p>
    <w:p>
      <w:r>
        <w:rPr>
          <w:rFonts w:ascii="Arial" w:hAnsi="Arial" w:eastAsia="Arial"/>
          <w:b w:val="0"/>
          <w:sz w:val="21"/>
        </w:rPr>
        <w:t>Nội dung migration cập nhật phone = 0522282229 và mapUrl = https://maps.app.goo.gl/DBABeiaozYrPY2Dv5?g_st=iz cho chi nhánh Hồ Tràm.</w:t>
      </w:r>
    </w:p>
    <w:p>
      <w:pPr>
        <w:pStyle w:val="Heading1"/>
      </w:pPr>
      <w:r>
        <w:rPr>
          <w:rFonts w:ascii="Arial" w:hAnsi="Arial" w:eastAsia="Arial"/>
          <w:color w:val="8E271D"/>
        </w:rPr>
        <w:t>15. Ghi Chú Bàn Giao</w:t>
      </w:r>
    </w:p>
    <w:p>
      <w:pPr>
        <w:pStyle w:val="ListBullet"/>
      </w:pPr>
      <w:r>
        <w:rPr>
          <w:rFonts w:ascii="Arial" w:hAnsi="Arial" w:eastAsia="Arial"/>
          <w:sz w:val="21"/>
        </w:rPr>
        <w:t>Tài liệu này dùng cho bản app hiện tại tính đến ngày 01/06/2026.</w:t>
      </w:r>
    </w:p>
    <w:p>
      <w:pPr>
        <w:pStyle w:val="ListBullet"/>
      </w:pPr>
      <w:r>
        <w:rPr>
          <w:rFonts w:ascii="Arial" w:hAnsi="Arial" w:eastAsia="Arial"/>
          <w:sz w:val="21"/>
        </w:rPr>
        <w:t>Khi thêm module mới hoặc đổi UI lớn, nên cập nhật lại ảnh minh họa và checklist.</w:t>
      </w:r>
    </w:p>
    <w:p>
      <w:pPr>
        <w:pStyle w:val="ListBullet"/>
      </w:pPr>
      <w:r>
        <w:rPr>
          <w:rFonts w:ascii="Arial" w:hAnsi="Arial" w:eastAsia="Arial"/>
          <w:sz w:val="21"/>
        </w:rPr>
        <w:t>Ưu tiên kiểm tra trên điện thoại thật vì landing page được thiết kế mobile-first/mobile-only.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